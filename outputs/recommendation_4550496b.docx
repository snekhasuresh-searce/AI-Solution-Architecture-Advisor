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4" w:color="1F5FBF"/>
        </w:pBdr>
      </w:pPr>
      <w:r>
        <w:rPr>
          <w:b w:val="0"/>
          <w:i w:val="0"/>
        </w:rPr>
        <w:t>I need a responsive company website with Home, About and Con</w:t>
      </w:r>
    </w:p>
    <w:p>
      <w:r>
        <w:rPr>
          <w:b/>
          <w:i w:val="0"/>
        </w:rPr>
        <w:t>Status:</w:t>
      </w:r>
      <w:r>
        <w:rPr>
          <w:b w:val="0"/>
          <w:i w:val="0"/>
        </w:rPr>
        <w:t xml:space="preserve"> Approved by reviewer</w:t>
      </w:r>
      <w:r>
        <w:br/>
      </w:r>
      <w:r>
        <w:rPr>
          <w:b/>
          <w:i w:val="0"/>
        </w:rPr>
        <w:t>Run:</w:t>
      </w:r>
      <w:r>
        <w:rPr>
          <w:b w:val="0"/>
          <w:i w:val="0"/>
        </w:rPr>
        <w:t xml:space="preserve"> 4550496b - 2026-10-08 12:17</w:t>
      </w:r>
      <w:r>
        <w:br/>
      </w:r>
      <w:r>
        <w:rPr>
          <w:b/>
          <w:i w:val="0"/>
        </w:rPr>
        <w:t>Domains:</w:t>
      </w:r>
      <w:r>
        <w:rPr>
          <w:b w:val="0"/>
          <w:i w:val="0"/>
        </w:rPr>
        <w:t xml:space="preserve"> frontend</w:t>
      </w:r>
    </w:p>
    <w:p>
      <w:pPr>
        <w:pStyle w:val="Heading2"/>
      </w:pPr>
      <w:r>
        <w:rPr>
          <w:b w:val="0"/>
          <w:i w:val="0"/>
        </w:rPr>
        <w:t>1. Executive summary</w:t>
      </w:r>
    </w:p>
    <w:p>
      <w:r>
        <w:rPr>
          <w:b w:val="0"/>
          <w:i w:val="0"/>
        </w:rPr>
        <w:t>I need a responsive company website with Home, About and Contact pages. Frontend only.</w:t>
      </w:r>
    </w:p>
    <w:p>
      <w:r>
        <w:rPr>
          <w:b/>
          <w:i w:val="0"/>
        </w:rPr>
        <w:t>Project type:</w:t>
      </w:r>
      <w:r>
        <w:rPr>
          <w:b w:val="0"/>
          <w:i w:val="0"/>
        </w:rPr>
        <w:t xml:space="preserve"> Mock project - medium complexity. Mock estimate.</w:t>
      </w:r>
    </w:p>
    <w:p>
      <w:r>
        <w:rPr>
          <w:b/>
          <w:i w:val="0"/>
        </w:rPr>
        <w:t>At a glance:</w:t>
      </w:r>
      <w:r>
        <w:rPr>
          <w:b w:val="0"/>
          <w:i w:val="0"/>
        </w:rPr>
        <w:t xml:space="preserve"> 2.5 FTE team, about 47 person-days of effort, about 7 weeks to deliver.</w:t>
      </w:r>
    </w:p>
    <w:p>
      <w:r>
        <w:rPr>
          <w:b/>
          <w:i w:val="0"/>
        </w:rPr>
        <w:t>Reviewer:</w:t>
      </w:r>
      <w:r>
        <w:rPr>
          <w:b w:val="0"/>
          <w:i w:val="0"/>
        </w:rPr>
        <w:t xml:space="preserve"> Solution matches the scope; security gap closed.</w:t>
      </w:r>
    </w:p>
    <w:p>
      <w:pPr>
        <w:pStyle w:val="Heading2"/>
      </w:pPr>
      <w:r>
        <w:rPr>
          <w:b w:val="0"/>
          <w:i w:val="0"/>
        </w:rPr>
        <w:t>2. Solution architecture</w:t>
      </w:r>
    </w:p>
    <w:p>
      <w:r>
        <w:rPr>
          <w:b w:val="0"/>
          <w:i w:val="0"/>
        </w:rPr>
        <w:t>Mock architecture: users reach a web application through a managed edge; services, data and (where needed) AI components run inside one cloud boundary.</w:t>
      </w:r>
    </w:p>
    <w:p>
      <w:pPr>
        <w:pStyle w:val="Heading3"/>
      </w:pPr>
      <w:r>
        <w:rPr>
          <w:b w:val="0"/>
          <w:i w:val="0"/>
        </w:rPr>
        <w:t>2.1 High-level solution architecture diagram</w:t>
      </w:r>
    </w:p>
    <w:p>
      <w:pPr>
        <w:sectPr>
          <w:headerReference w:type="default" r:id="rId9"/>
          <w:footerReference w:type="default" r:id="rId10"/>
          <w:pgSz w:w="12240" w:h="15840"/>
          <w:pgMar w:top="1296" w:right="1152" w:bottom="1152" w:left="1152" w:header="504" w:footer="504" w:gutter="0"/>
          <w:cols w:space="720"/>
          <w:docGrid w:linePitch="360"/>
        </w:sectPr>
      </w:pPr>
    </w:p>
    <w:p>
      <w:r>
        <w:rPr>
          <w:b/>
          <w:i w:val="0"/>
        </w:rPr>
        <w:t>High-level solution architecture</w:t>
      </w:r>
    </w:p>
    <w:p>
      <w:r>
        <w:drawing>
          <wp:inline xmlns:a="http://schemas.openxmlformats.org/drawingml/2006/main" xmlns:pic="http://schemas.openxmlformats.org/drawingml/2006/picture">
            <wp:extent cx="8595360" cy="4030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03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1296" w:right="1152" w:bottom="1152" w:left="1152" w:header="504" w:footer="504" w:gutter="0"/>
          <w:cols w:space="720"/>
          <w:docGrid w:linePitch="360"/>
        </w:sectPr>
      </w:pPr>
    </w:p>
    <w:p>
      <w:r>
        <w:rPr>
          <w:b/>
          <w:i w:val="0"/>
        </w:rPr>
        <w:t>Cloud:</w:t>
      </w:r>
      <w:r>
        <w:rPr>
          <w:b w:val="0"/>
          <w:i w:val="0"/>
        </w:rPr>
        <w:t xml:space="preserve"> To be confirmed. Boxes are grouped by layer and coloured by type (client system, proposed component, third-party, managed cloud service, AI, data store). Dashed boxes are recommended additions that the requirement did not state.</w:t>
      </w:r>
    </w:p>
    <w:p>
      <w:pPr>
        <w:pStyle w:val="Heading3"/>
      </w:pPr>
      <w:r>
        <w:rPr>
          <w:b w:val="0"/>
          <w:i w:val="0"/>
        </w:rPr>
        <w:t>2.2 End-to-end data flow</w:t>
      </w:r>
    </w:p>
    <w:p>
      <w:r>
        <w:rPr>
          <w:b/>
          <w:i w:val="0"/>
        </w:rPr>
        <w:t>Request / response</w:t>
      </w:r>
    </w:p>
    <w:p>
      <w:pPr>
        <w:pStyle w:val="ListBullet"/>
      </w:pPr>
      <w:r>
        <w:rPr>
          <w:b/>
          <w:i w:val="0"/>
        </w:rPr>
        <w:t>1.</w:t>
      </w:r>
      <w:r>
        <w:rPr>
          <w:b w:val="0"/>
          <w:i w:val="0"/>
        </w:rPr>
        <w:t xml:space="preserve"> End users → CDN &amp; edge: HTTPS request</w:t>
      </w:r>
    </w:p>
    <w:p>
      <w:pPr>
        <w:pStyle w:val="ListBullet"/>
      </w:pPr>
      <w:r>
        <w:rPr>
          <w:b/>
          <w:i w:val="0"/>
        </w:rPr>
        <w:t>2.</w:t>
      </w:r>
      <w:r>
        <w:rPr>
          <w:b w:val="0"/>
          <w:i w:val="0"/>
        </w:rPr>
        <w:t xml:space="preserve"> CDN &amp; edge → Load balancer + WAF: Route + filter</w:t>
      </w:r>
    </w:p>
    <w:p>
      <w:pPr>
        <w:pStyle w:val="ListBullet"/>
      </w:pPr>
      <w:r>
        <w:rPr>
          <w:b/>
          <w:i w:val="0"/>
        </w:rPr>
        <w:t>3.</w:t>
      </w:r>
      <w:r>
        <w:rPr>
          <w:b w:val="0"/>
          <w:i w:val="0"/>
        </w:rPr>
        <w:t xml:space="preserve"> Load balancer + WAF → Web application: Serve app</w:t>
      </w:r>
    </w:p>
    <w:p>
      <w:pPr>
        <w:pStyle w:val="ListBullet"/>
      </w:pPr>
      <w:r>
        <w:rPr>
          <w:b/>
          <w:i w:val="0"/>
        </w:rPr>
        <w:t>4.</w:t>
      </w:r>
      <w:r>
        <w:rPr>
          <w:b w:val="0"/>
          <w:i w:val="0"/>
        </w:rPr>
        <w:t xml:space="preserve"> Web application → Authentication: Sign in</w:t>
      </w:r>
    </w:p>
    <w:p>
      <w:pPr>
        <w:pStyle w:val="ListBullet"/>
      </w:pPr>
      <w:r>
        <w:rPr>
          <w:b/>
          <w:i w:val="0"/>
        </w:rPr>
        <w:t>5.</w:t>
      </w:r>
      <w:r>
        <w:rPr>
          <w:b w:val="0"/>
          <w:i w:val="0"/>
        </w:rPr>
        <w:t xml:space="preserve"> Web application → End users: Rendered page</w:t>
      </w:r>
    </w:p>
    <w:p>
      <w:pPr>
        <w:pStyle w:val="Heading3"/>
      </w:pPr>
      <w:r>
        <w:rPr>
          <w:b w:val="0"/>
          <w:i w:val="0"/>
        </w:rPr>
        <w:t>2.3 Major components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6"/>
        <w:gridCol w:w="2256"/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308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2533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5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150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34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00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08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Users &amp; stakeholders</w:t>
            </w:r>
          </w:p>
        </w:tc>
        <w:tc>
          <w:tcPr>
            <w:tcW w:type="dxa" w:w="253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End users</w:t>
            </w:r>
          </w:p>
        </w:tc>
        <w:tc>
          <w:tcPr>
            <w:tcW w:type="dxa" w:w="20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5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actor</w:t>
            </w:r>
          </w:p>
        </w:tc>
        <w:tc>
          <w:tcPr>
            <w:tcW w:type="dxa" w:w="13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300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end users</w:t>
            </w:r>
          </w:p>
        </w:tc>
      </w:tr>
      <w:tr>
        <w:trPr>
          <w:cantSplit/>
        </w:trPr>
        <w:tc>
          <w:tcPr>
            <w:tcW w:type="dxa" w:w="308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Users &amp; stakeholders</w:t>
            </w:r>
          </w:p>
        </w:tc>
        <w:tc>
          <w:tcPr>
            <w:tcW w:type="dxa" w:w="253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 users</w:t>
            </w:r>
          </w:p>
        </w:tc>
        <w:tc>
          <w:tcPr>
            <w:tcW w:type="dxa" w:w="205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50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actor</w:t>
            </w:r>
          </w:p>
        </w:tc>
        <w:tc>
          <w:tcPr>
            <w:tcW w:type="dxa" w:w="13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300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admin users</w:t>
            </w:r>
          </w:p>
        </w:tc>
      </w:tr>
      <w:tr>
        <w:trPr>
          <w:cantSplit/>
        </w:trPr>
        <w:tc>
          <w:tcPr>
            <w:tcW w:type="dxa" w:w="308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253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Web application</w:t>
            </w:r>
          </w:p>
        </w:tc>
        <w:tc>
          <w:tcPr>
            <w:tcW w:type="dxa" w:w="20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Next.js</w:t>
            </w:r>
          </w:p>
        </w:tc>
        <w:tc>
          <w:tcPr>
            <w:tcW w:type="dxa" w:w="15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proposed</w:t>
            </w:r>
          </w:p>
        </w:tc>
        <w:tc>
          <w:tcPr>
            <w:tcW w:type="dxa" w:w="13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300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web application</w:t>
            </w:r>
          </w:p>
        </w:tc>
      </w:tr>
      <w:tr>
        <w:trPr>
          <w:cantSplit/>
        </w:trPr>
        <w:tc>
          <w:tcPr>
            <w:tcW w:type="dxa" w:w="308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253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Authentication</w:t>
            </w:r>
          </w:p>
        </w:tc>
        <w:tc>
          <w:tcPr>
            <w:tcW w:type="dxa" w:w="205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Identity Platform</w:t>
            </w:r>
          </w:p>
        </w:tc>
        <w:tc>
          <w:tcPr>
            <w:tcW w:type="dxa" w:w="150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proposed</w:t>
            </w:r>
          </w:p>
        </w:tc>
        <w:tc>
          <w:tcPr>
            <w:tcW w:type="dxa" w:w="13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300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authentication</w:t>
            </w:r>
          </w:p>
        </w:tc>
      </w:tr>
      <w:tr>
        <w:trPr>
          <w:cantSplit/>
        </w:trPr>
        <w:tc>
          <w:tcPr>
            <w:tcW w:type="dxa" w:w="308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253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CDN &amp; edge</w:t>
            </w:r>
          </w:p>
        </w:tc>
        <w:tc>
          <w:tcPr>
            <w:tcW w:type="dxa" w:w="20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CDN</w:t>
            </w:r>
          </w:p>
        </w:tc>
        <w:tc>
          <w:tcPr>
            <w:tcW w:type="dxa" w:w="15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300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cdn &amp; edge</w:t>
            </w:r>
          </w:p>
        </w:tc>
      </w:tr>
      <w:tr>
        <w:trPr>
          <w:cantSplit/>
        </w:trPr>
        <w:tc>
          <w:tcPr>
            <w:tcW w:type="dxa" w:w="308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253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Load balancer + WAF</w:t>
            </w:r>
          </w:p>
        </w:tc>
        <w:tc>
          <w:tcPr>
            <w:tcW w:type="dxa" w:w="205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</w:t>
            </w:r>
          </w:p>
        </w:tc>
        <w:tc>
          <w:tcPr>
            <w:tcW w:type="dxa" w:w="150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300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load balancer + waf</w:t>
            </w:r>
          </w:p>
        </w:tc>
      </w:tr>
      <w:tr>
        <w:trPr>
          <w:cantSplit/>
        </w:trPr>
        <w:tc>
          <w:tcPr>
            <w:tcW w:type="dxa" w:w="308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253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IAM &amp; RBAC</w:t>
            </w:r>
          </w:p>
        </w:tc>
        <w:tc>
          <w:tcPr>
            <w:tcW w:type="dxa" w:w="20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IAM</w:t>
            </w:r>
          </w:p>
        </w:tc>
        <w:tc>
          <w:tcPr>
            <w:tcW w:type="dxa" w:w="15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300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iam &amp; rbac</w:t>
            </w:r>
          </w:p>
        </w:tc>
      </w:tr>
      <w:tr>
        <w:trPr>
          <w:cantSplit/>
        </w:trPr>
        <w:tc>
          <w:tcPr>
            <w:tcW w:type="dxa" w:w="308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253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Secrets management</w:t>
            </w:r>
          </w:p>
        </w:tc>
        <w:tc>
          <w:tcPr>
            <w:tcW w:type="dxa" w:w="205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Secret Manager</w:t>
            </w:r>
          </w:p>
        </w:tc>
        <w:tc>
          <w:tcPr>
            <w:tcW w:type="dxa" w:w="150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300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secrets management</w:t>
            </w:r>
          </w:p>
        </w:tc>
      </w:tr>
      <w:tr>
        <w:trPr>
          <w:cantSplit/>
        </w:trPr>
        <w:tc>
          <w:tcPr>
            <w:tcW w:type="dxa" w:w="308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253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Encryption (TLS / at rest)</w:t>
            </w:r>
          </w:p>
        </w:tc>
        <w:tc>
          <w:tcPr>
            <w:tcW w:type="dxa" w:w="20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5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300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encryption (tls / at rest)</w:t>
            </w:r>
          </w:p>
        </w:tc>
      </w:tr>
      <w:tr>
        <w:trPr>
          <w:cantSplit/>
        </w:trPr>
        <w:tc>
          <w:tcPr>
            <w:tcW w:type="dxa" w:w="308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253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Audit logging</w:t>
            </w:r>
          </w:p>
        </w:tc>
        <w:tc>
          <w:tcPr>
            <w:tcW w:type="dxa" w:w="205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Audit Logs</w:t>
            </w:r>
          </w:p>
        </w:tc>
        <w:tc>
          <w:tcPr>
            <w:tcW w:type="dxa" w:w="150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300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audit logging</w:t>
            </w:r>
          </w:p>
        </w:tc>
      </w:tr>
      <w:tr>
        <w:trPr>
          <w:cantSplit/>
        </w:trPr>
        <w:tc>
          <w:tcPr>
            <w:tcW w:type="dxa" w:w="308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253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App &amp; perf monitoring</w:t>
            </w:r>
          </w:p>
        </w:tc>
        <w:tc>
          <w:tcPr>
            <w:tcW w:type="dxa" w:w="20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Monitoring</w:t>
            </w:r>
          </w:p>
        </w:tc>
        <w:tc>
          <w:tcPr>
            <w:tcW w:type="dxa" w:w="15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300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app &amp; perf monitoring</w:t>
            </w:r>
          </w:p>
        </w:tc>
      </w:tr>
      <w:tr>
        <w:trPr>
          <w:cantSplit/>
        </w:trPr>
        <w:tc>
          <w:tcPr>
            <w:tcW w:type="dxa" w:w="308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253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Central logging</w:t>
            </w:r>
          </w:p>
        </w:tc>
        <w:tc>
          <w:tcPr>
            <w:tcW w:type="dxa" w:w="205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Logging</w:t>
            </w:r>
          </w:p>
        </w:tc>
        <w:tc>
          <w:tcPr>
            <w:tcW w:type="dxa" w:w="150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300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central logging</w:t>
            </w:r>
          </w:p>
        </w:tc>
      </w:tr>
      <w:tr>
        <w:trPr>
          <w:cantSplit/>
        </w:trPr>
        <w:tc>
          <w:tcPr>
            <w:tcW w:type="dxa" w:w="308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253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Alerting</w:t>
            </w:r>
          </w:p>
        </w:tc>
        <w:tc>
          <w:tcPr>
            <w:tcW w:type="dxa" w:w="20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Monitoring</w:t>
            </w:r>
          </w:p>
        </w:tc>
        <w:tc>
          <w:tcPr>
            <w:tcW w:type="dxa" w:w="15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300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alerting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  <w:i w:val="0"/>
        </w:rPr>
        <w:t>2.4 Requirement traceability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768"/>
        <w:gridCol w:w="6768"/>
      </w:tblGrid>
      <w:tr>
        <w:trPr>
          <w:cantSplit/>
          <w:tblHeader/>
        </w:trPr>
        <w:tc>
          <w:tcPr>
            <w:tcW w:type="dxa" w:w="676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676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Delivered by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As described in the requirement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IAM &amp; RBAC, Secrets management</w:t>
            </w:r>
          </w:p>
        </w:tc>
      </w:tr>
      <w:tr>
        <w:trPr>
          <w:cantSplit/>
        </w:trPr>
        <w:tc>
          <w:tcPr>
            <w:tcW w:type="dxa" w:w="67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Responsive</w:t>
            </w:r>
          </w:p>
        </w:tc>
        <w:tc>
          <w:tcPr>
            <w:tcW w:type="dxa" w:w="67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Web application, Authentication</w:t>
            </w:r>
          </w:p>
        </w:tc>
      </w:tr>
      <w:tr>
        <w:trPr>
          <w:cantSplit/>
        </w:trPr>
        <w:tc>
          <w:tcPr>
            <w:tcW w:type="dxa" w:w="67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Secure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IAM &amp; RBAC, Secrets management</w:t>
            </w:r>
          </w:p>
        </w:tc>
      </w:tr>
      <w:tr>
        <w:trPr>
          <w:cantSplit/>
        </w:trPr>
        <w:tc>
          <w:tcPr>
            <w:tcW w:type="dxa" w:w="67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Maintainable</w:t>
            </w:r>
          </w:p>
        </w:tc>
        <w:tc>
          <w:tcPr>
            <w:tcW w:type="dxa" w:w="67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Web application, Authentication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  <w:i w:val="0"/>
        </w:rPr>
        <w:t>2.5 Key assumptions</w:t>
      </w:r>
    </w:p>
    <w:p>
      <w:pPr>
        <w:pStyle w:val="ListBullet"/>
      </w:pPr>
      <w:r>
        <w:rPr>
          <w:b w:val="0"/>
          <w:i w:val="0"/>
        </w:rPr>
        <w:t>Mock: single region deployment</w:t>
      </w:r>
    </w:p>
    <w:p>
      <w:pPr>
        <w:pStyle w:val="ListBullet"/>
      </w:pPr>
      <w:r>
        <w:rPr>
          <w:b w:val="0"/>
          <w:i w:val="0"/>
        </w:rPr>
        <w:t>Mock: corporate SSO is available</w:t>
      </w:r>
    </w:p>
    <w:p>
      <w:pPr>
        <w:pStyle w:val="Heading3"/>
      </w:pPr>
      <w:r>
        <w:rPr>
          <w:b w:val="0"/>
          <w:i w:val="0"/>
        </w:rPr>
        <w:t>2.6 Recommended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84"/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459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06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88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200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459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Next.js</w:t>
            </w:r>
          </w:p>
        </w:tc>
        <w:tc>
          <w:tcPr>
            <w:tcW w:type="dxa" w:w="38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web application</w:t>
            </w:r>
          </w:p>
        </w:tc>
        <w:tc>
          <w:tcPr>
            <w:tcW w:type="dxa" w:w="20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459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306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Identity Platform</w:t>
            </w:r>
          </w:p>
        </w:tc>
        <w:tc>
          <w:tcPr>
            <w:tcW w:type="dxa" w:w="38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authentication</w:t>
            </w:r>
          </w:p>
        </w:tc>
        <w:tc>
          <w:tcPr>
            <w:tcW w:type="dxa" w:w="200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459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CDN</w:t>
            </w:r>
          </w:p>
        </w:tc>
        <w:tc>
          <w:tcPr>
            <w:tcW w:type="dxa" w:w="38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cdn &amp; edge</w:t>
            </w:r>
          </w:p>
        </w:tc>
        <w:tc>
          <w:tcPr>
            <w:tcW w:type="dxa" w:w="20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459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306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</w:t>
            </w:r>
          </w:p>
        </w:tc>
        <w:tc>
          <w:tcPr>
            <w:tcW w:type="dxa" w:w="38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load balancer + waf</w:t>
            </w:r>
          </w:p>
        </w:tc>
        <w:tc>
          <w:tcPr>
            <w:tcW w:type="dxa" w:w="200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459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IAM</w:t>
            </w:r>
          </w:p>
        </w:tc>
        <w:tc>
          <w:tcPr>
            <w:tcW w:type="dxa" w:w="38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iam &amp; rbac</w:t>
            </w:r>
          </w:p>
        </w:tc>
        <w:tc>
          <w:tcPr>
            <w:tcW w:type="dxa" w:w="20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459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306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Secret Manager</w:t>
            </w:r>
          </w:p>
        </w:tc>
        <w:tc>
          <w:tcPr>
            <w:tcW w:type="dxa" w:w="38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secrets management</w:t>
            </w:r>
          </w:p>
        </w:tc>
        <w:tc>
          <w:tcPr>
            <w:tcW w:type="dxa" w:w="200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459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Audit Logs</w:t>
            </w:r>
          </w:p>
        </w:tc>
        <w:tc>
          <w:tcPr>
            <w:tcW w:type="dxa" w:w="38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audit logging</w:t>
            </w:r>
          </w:p>
        </w:tc>
        <w:tc>
          <w:tcPr>
            <w:tcW w:type="dxa" w:w="20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459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306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Monitoring</w:t>
            </w:r>
          </w:p>
        </w:tc>
        <w:tc>
          <w:tcPr>
            <w:tcW w:type="dxa" w:w="38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app &amp; perf monitoring</w:t>
            </w:r>
          </w:p>
        </w:tc>
        <w:tc>
          <w:tcPr>
            <w:tcW w:type="dxa" w:w="200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459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Logging</w:t>
            </w:r>
          </w:p>
        </w:tc>
        <w:tc>
          <w:tcPr>
            <w:tcW w:type="dxa" w:w="38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central logging</w:t>
            </w:r>
          </w:p>
        </w:tc>
        <w:tc>
          <w:tcPr>
            <w:tcW w:type="dxa" w:w="20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459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 &amp; operations</w:t>
            </w:r>
          </w:p>
        </w:tc>
        <w:tc>
          <w:tcPr>
            <w:tcW w:type="dxa" w:w="306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Monitoring</w:t>
            </w:r>
          </w:p>
        </w:tc>
        <w:tc>
          <w:tcPr>
            <w:tcW w:type="dxa" w:w="38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alerting</w:t>
            </w:r>
          </w:p>
        </w:tc>
        <w:tc>
          <w:tcPr>
            <w:tcW w:type="dxa" w:w="200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  <w:i w:val="0"/>
        </w:rPr>
        <w:t>2.7 Security considerations</w:t>
      </w:r>
    </w:p>
    <w:p>
      <w:pPr>
        <w:pStyle w:val="ListBullet"/>
      </w:pPr>
      <w:r>
        <w:rPr>
          <w:b w:val="0"/>
          <w:i w:val="0"/>
        </w:rPr>
        <w:t>Mock: TLS everywhere, least-privilege IAM, secrets in a vault</w:t>
      </w:r>
    </w:p>
    <w:p>
      <w:pPr>
        <w:pStyle w:val="Heading3"/>
      </w:pPr>
      <w:r>
        <w:rPr>
          <w:b w:val="0"/>
          <w:i w:val="0"/>
        </w:rPr>
        <w:t>2.8 Scalability and future enhancements</w:t>
      </w:r>
    </w:p>
    <w:p>
      <w:r>
        <w:rPr>
          <w:b/>
          <w:i w:val="0"/>
        </w:rPr>
        <w:t>Scalability</w:t>
      </w:r>
    </w:p>
    <w:p>
      <w:pPr>
        <w:pStyle w:val="ListBullet"/>
      </w:pPr>
      <w:r>
        <w:rPr>
          <w:b w:val="0"/>
          <w:i w:val="0"/>
        </w:rPr>
        <w:t>Mock: stateless services scale horizontally</w:t>
      </w:r>
    </w:p>
    <w:p>
      <w:r>
        <w:rPr>
          <w:b/>
          <w:i w:val="0"/>
        </w:rPr>
        <w:t>Future enhancements</w:t>
      </w:r>
    </w:p>
    <w:p>
      <w:pPr>
        <w:pStyle w:val="ListBullet"/>
      </w:pPr>
      <w:r>
        <w:rPr>
          <w:b w:val="0"/>
          <w:i w:val="0"/>
        </w:rPr>
        <w:t>Mock: add analytics warehouse once usage grows</w:t>
      </w:r>
    </w:p>
    <w:p>
      <w:pPr>
        <w:pStyle w:val="Heading2"/>
      </w:pPr>
      <w:r>
        <w:rPr>
          <w:b w:val="0"/>
          <w:i w:val="0"/>
        </w:rPr>
        <w:t>3. Solution design</w:t>
      </w:r>
    </w:p>
    <w:p>
      <w:pPr>
        <w:pStyle w:val="Heading3"/>
      </w:pPr>
      <w:r>
        <w:rPr>
          <w:b w:val="0"/>
          <w:i w:val="0"/>
        </w:rPr>
        <w:t>Recommended architecture</w:t>
      </w:r>
    </w:p>
    <w:p>
      <w:r>
        <w:rPr>
          <w:b/>
          <w:i w:val="0"/>
        </w:rPr>
        <w:t>Style:</w:t>
      </w:r>
      <w:r>
        <w:rPr>
          <w:b w:val="0"/>
          <w:i w:val="0"/>
        </w:rPr>
        <w:t xml:space="preserve"> Mock architecture</w:t>
      </w:r>
    </w:p>
    <w:p>
      <w:r>
        <w:rPr>
          <w:b w:val="0"/>
          <w:i w:val="0"/>
        </w:rPr>
        <w:t>Mock overview of the reviewed design.</w:t>
      </w:r>
    </w:p>
    <w:p>
      <w:pPr>
        <w:pStyle w:val="ListBullet"/>
      </w:pPr>
      <w:r>
        <w:rPr>
          <w:b w:val="0"/>
          <w:i w:val="0"/>
        </w:rPr>
        <w:t>Presentation: mock</w:t>
      </w:r>
    </w:p>
    <w:p>
      <w:pPr>
        <w:pStyle w:val="ListBullet"/>
      </w:pPr>
      <w:r>
        <w:rPr>
          <w:b w:val="0"/>
          <w:i w:val="0"/>
        </w:rPr>
        <w:t>Services: mock</w:t>
      </w:r>
    </w:p>
    <w:p>
      <w:pPr>
        <w:pStyle w:val="Heading3"/>
      </w:pPr>
      <w:r>
        <w:rPr>
          <w:b w:val="0"/>
          <w:i w:val="0"/>
        </w:rPr>
        <w:t>Agents used</w:t>
      </w:r>
    </w:p>
    <w:p>
      <w:pPr>
        <w:pStyle w:val="ListBullet"/>
      </w:pPr>
      <w:r>
        <w:rPr>
          <w:b/>
          <w:i w:val="0"/>
        </w:rPr>
        <w:t>frontend</w:t>
      </w:r>
      <w:r>
        <w:rPr>
          <w:b w:val="0"/>
          <w:i w:val="0"/>
        </w:rPr>
        <w:t>: needed for frontend</w:t>
      </w:r>
    </w:p>
    <w:p>
      <w:pPr>
        <w:pStyle w:val="ListBullet"/>
      </w:pPr>
      <w:r>
        <w:rPr>
          <w:b/>
          <w:i w:val="0"/>
        </w:rPr>
        <w:t>uiux</w:t>
      </w:r>
      <w:r>
        <w:rPr>
          <w:b w:val="0"/>
          <w:i w:val="0"/>
        </w:rPr>
        <w:t>: needed for frontend</w:t>
      </w:r>
    </w:p>
    <w:p>
      <w:pPr>
        <w:pStyle w:val="ListBullet"/>
      </w:pPr>
      <w:r>
        <w:rPr>
          <w:b/>
          <w:i w:val="0"/>
        </w:rPr>
        <w:t>security</w:t>
      </w:r>
      <w:r>
        <w:rPr>
          <w:b w:val="0"/>
          <w:i w:val="0"/>
        </w:rPr>
        <w:t>: needed for frontend</w:t>
      </w:r>
    </w:p>
    <w:p>
      <w:pPr>
        <w:pStyle w:val="ListBullet"/>
      </w:pPr>
      <w:r>
        <w:rPr>
          <w:b/>
          <w:i w:val="0"/>
        </w:rPr>
        <w:t>performance</w:t>
      </w:r>
      <w:r>
        <w:rPr>
          <w:b w:val="0"/>
          <w:i w:val="0"/>
        </w:rPr>
        <w:t>: needed for frontend</w:t>
      </w:r>
    </w:p>
    <w:p>
      <w:pPr>
        <w:pStyle w:val="Heading3"/>
      </w:pPr>
      <w:r>
        <w:rPr>
          <w:b w:val="0"/>
          <w:i w:val="0"/>
        </w:rPr>
        <w:t>Components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12"/>
        <w:gridCol w:w="4512"/>
        <w:gridCol w:w="4512"/>
      </w:tblGrid>
      <w:tr>
        <w:trPr>
          <w:cantSplit/>
          <w:tblHeader/>
        </w:trPr>
        <w:tc>
          <w:tcPr>
            <w:tcW w:type="dxa" w:w="433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613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306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From</w:t>
            </w:r>
          </w:p>
        </w:tc>
      </w:tr>
      <w:tr>
        <w:trPr>
          <w:cantSplit/>
        </w:trPr>
        <w:tc>
          <w:tcPr>
            <w:tcW w:type="dxa" w:w="433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 module</w:t>
            </w:r>
          </w:p>
        </w:tc>
        <w:tc>
          <w:tcPr>
            <w:tcW w:type="dxa" w:w="61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Handles frontend concerns</w:t>
            </w:r>
          </w:p>
        </w:tc>
        <w:tc>
          <w:tcPr>
            <w:tcW w:type="dxa" w:w="30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433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Uiux module</w:t>
            </w:r>
          </w:p>
        </w:tc>
        <w:tc>
          <w:tcPr>
            <w:tcW w:type="dxa" w:w="613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Handles uiux concerns</w:t>
            </w:r>
          </w:p>
        </w:tc>
        <w:tc>
          <w:tcPr>
            <w:tcW w:type="dxa" w:w="30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uiux</w:t>
            </w:r>
          </w:p>
        </w:tc>
      </w:tr>
      <w:tr>
        <w:trPr>
          <w:cantSplit/>
        </w:trPr>
        <w:tc>
          <w:tcPr>
            <w:tcW w:type="dxa" w:w="433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 module</w:t>
            </w:r>
          </w:p>
        </w:tc>
        <w:tc>
          <w:tcPr>
            <w:tcW w:type="dxa" w:w="613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Handles security concerns</w:t>
            </w:r>
          </w:p>
        </w:tc>
        <w:tc>
          <w:tcPr>
            <w:tcW w:type="dxa" w:w="30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433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 module</w:t>
            </w:r>
          </w:p>
        </w:tc>
        <w:tc>
          <w:tcPr>
            <w:tcW w:type="dxa" w:w="613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Handles performance concerns</w:t>
            </w:r>
          </w:p>
        </w:tc>
        <w:tc>
          <w:tcPr>
            <w:tcW w:type="dxa" w:w="30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  <w:i w:val="0"/>
        </w:rPr>
        <w:t>Recommended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7"/>
        <w:gridCol w:w="2707"/>
        <w:gridCol w:w="2707"/>
        <w:gridCol w:w="2707"/>
        <w:gridCol w:w="2707"/>
      </w:tblGrid>
      <w:tr>
        <w:trPr>
          <w:cantSplit/>
          <w:tblHeader/>
        </w:trPr>
        <w:tc>
          <w:tcPr>
            <w:tcW w:type="dxa" w:w="255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245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Choice</w:t>
            </w:r>
          </w:p>
        </w:tc>
        <w:tc>
          <w:tcPr>
            <w:tcW w:type="dxa" w:w="447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23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Alternatives</w:t>
            </w:r>
          </w:p>
        </w:tc>
        <w:tc>
          <w:tcPr>
            <w:tcW w:type="dxa" w:w="181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From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frontend_framework</w:t>
            </w:r>
          </w:p>
        </w:tc>
        <w:tc>
          <w:tcPr>
            <w:tcW w:type="dxa" w:w="245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Next.js</w:t>
            </w:r>
          </w:p>
        </w:tc>
        <w:tc>
          <w:tcPr>
            <w:tcW w:type="dxa" w:w="44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SSR/SSG for fast, SEO-friendly pages</w:t>
            </w:r>
          </w:p>
        </w:tc>
        <w:tc>
          <w:tcPr>
            <w:tcW w:type="dxa" w:w="223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Astro, Nuxt</w:t>
            </w:r>
          </w:p>
        </w:tc>
        <w:tc>
          <w:tcPr>
            <w:tcW w:type="dxa" w:w="181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55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styling_ui</w:t>
            </w:r>
          </w:p>
        </w:tc>
        <w:tc>
          <w:tcPr>
            <w:tcW w:type="dxa" w:w="245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Tailwind CSS</w:t>
            </w:r>
          </w:p>
        </w:tc>
        <w:tc>
          <w:tcPr>
            <w:tcW w:type="dxa" w:w="447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Fast responsive layouts</w:t>
            </w:r>
          </w:p>
        </w:tc>
        <w:tc>
          <w:tcPr>
            <w:tcW w:type="dxa" w:w="223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CSS Modules</w:t>
            </w:r>
          </w:p>
        </w:tc>
        <w:tc>
          <w:tcPr>
            <w:tcW w:type="dxa" w:w="181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styling_ui</w:t>
            </w:r>
          </w:p>
        </w:tc>
        <w:tc>
          <w:tcPr>
            <w:tcW w:type="dxa" w:w="245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shadcn/ui</w:t>
            </w:r>
          </w:p>
        </w:tc>
        <w:tc>
          <w:tcPr>
            <w:tcW w:type="dxa" w:w="44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Accessible, unstyled primitives</w:t>
            </w:r>
          </w:p>
        </w:tc>
        <w:tc>
          <w:tcPr>
            <w:tcW w:type="dxa" w:w="223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Material UI</w:t>
            </w:r>
          </w:p>
        </w:tc>
        <w:tc>
          <w:tcPr>
            <w:tcW w:type="dxa" w:w="181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uiux</w:t>
            </w:r>
          </w:p>
        </w:tc>
      </w:tr>
      <w:tr>
        <w:trPr>
          <w:cantSplit/>
        </w:trPr>
        <w:tc>
          <w:tcPr>
            <w:tcW w:type="dxa" w:w="255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auth</w:t>
            </w:r>
          </w:p>
        </w:tc>
        <w:tc>
          <w:tcPr>
            <w:tcW w:type="dxa" w:w="245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Identity Platform</w:t>
            </w:r>
          </w:p>
        </w:tc>
        <w:tc>
          <w:tcPr>
            <w:tcW w:type="dxa" w:w="447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Managed authentication service</w:t>
            </w:r>
          </w:p>
        </w:tc>
        <w:tc>
          <w:tcPr>
            <w:tcW w:type="dxa" w:w="223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Auth0, Keycloak</w:t>
            </w:r>
          </w:p>
        </w:tc>
        <w:tc>
          <w:tcPr>
            <w:tcW w:type="dxa" w:w="181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55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testing_quality</w:t>
            </w:r>
          </w:p>
        </w:tc>
        <w:tc>
          <w:tcPr>
            <w:tcW w:type="dxa" w:w="245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Lighthouse</w:t>
            </w:r>
          </w:p>
        </w:tc>
        <w:tc>
          <w:tcPr>
            <w:tcW w:type="dxa" w:w="44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Core Web Vitals checks in CI</w:t>
            </w:r>
          </w:p>
        </w:tc>
        <w:tc>
          <w:tcPr>
            <w:tcW w:type="dxa" w:w="223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k6</w:t>
            </w:r>
          </w:p>
        </w:tc>
        <w:tc>
          <w:tcPr>
            <w:tcW w:type="dxa" w:w="181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4. Resources and estimate</w:t>
      </w:r>
    </w:p>
    <w:p>
      <w:pPr>
        <w:pStyle w:val="Heading3"/>
      </w:pPr>
      <w:r>
        <w:rPr>
          <w:b w:val="0"/>
          <w:i w:val="0"/>
        </w:rPr>
        <w:t>Required human resources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7"/>
        <w:gridCol w:w="2707"/>
        <w:gridCol w:w="2707"/>
        <w:gridCol w:w="2707"/>
        <w:gridCol w:w="2707"/>
      </w:tblGrid>
      <w:tr>
        <w:trPr>
          <w:cantSplit/>
          <w:tblHeader/>
        </w:trPr>
        <w:tc>
          <w:tcPr>
            <w:tcW w:type="dxa" w:w="2825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117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FTE</w:t>
            </w:r>
          </w:p>
        </w:tc>
        <w:tc>
          <w:tcPr>
            <w:tcW w:type="dxa" w:w="176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Seniority</w:t>
            </w:r>
          </w:p>
        </w:tc>
        <w:tc>
          <w:tcPr>
            <w:tcW w:type="dxa" w:w="412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Responsibilities</w:t>
            </w:r>
          </w:p>
        </w:tc>
        <w:tc>
          <w:tcPr>
            <w:tcW w:type="dxa" w:w="364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Phases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 developer</w:t>
            </w:r>
          </w:p>
        </w:tc>
        <w:tc>
          <w:tcPr>
            <w:tcW w:type="dxa" w:w="117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7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mid</w:t>
            </w:r>
          </w:p>
        </w:tc>
        <w:tc>
          <w:tcPr>
            <w:tcW w:type="dxa" w:w="41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frontend developer work</w:t>
            </w:r>
          </w:p>
        </w:tc>
        <w:tc>
          <w:tcPr>
            <w:tcW w:type="dxa" w:w="36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</w:tr>
      <w:tr>
        <w:trPr>
          <w:cantSplit/>
        </w:trPr>
        <w:tc>
          <w:tcPr>
            <w:tcW w:type="dxa" w:w="282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UI/UX designer</w:t>
            </w:r>
          </w:p>
        </w:tc>
        <w:tc>
          <w:tcPr>
            <w:tcW w:type="dxa" w:w="117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176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mid</w:t>
            </w:r>
          </w:p>
        </w:tc>
        <w:tc>
          <w:tcPr>
            <w:tcW w:type="dxa" w:w="412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ui/ux designer work</w:t>
            </w:r>
          </w:p>
        </w:tc>
        <w:tc>
          <w:tcPr>
            <w:tcW w:type="dxa" w:w="364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 engineer</w:t>
            </w:r>
          </w:p>
        </w:tc>
        <w:tc>
          <w:tcPr>
            <w:tcW w:type="dxa" w:w="117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0.25</w:t>
            </w:r>
          </w:p>
        </w:tc>
        <w:tc>
          <w:tcPr>
            <w:tcW w:type="dxa" w:w="17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senior</w:t>
            </w:r>
          </w:p>
        </w:tc>
        <w:tc>
          <w:tcPr>
            <w:tcW w:type="dxa" w:w="41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security engineer work</w:t>
            </w:r>
          </w:p>
        </w:tc>
        <w:tc>
          <w:tcPr>
            <w:tcW w:type="dxa" w:w="36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</w:tr>
      <w:tr>
        <w:trPr>
          <w:cantSplit/>
        </w:trPr>
        <w:tc>
          <w:tcPr>
            <w:tcW w:type="dxa" w:w="282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QA engineer</w:t>
            </w:r>
          </w:p>
        </w:tc>
        <w:tc>
          <w:tcPr>
            <w:tcW w:type="dxa" w:w="117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176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mid</w:t>
            </w:r>
          </w:p>
        </w:tc>
        <w:tc>
          <w:tcPr>
            <w:tcW w:type="dxa" w:w="412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testing</w:t>
            </w:r>
          </w:p>
        </w:tc>
        <w:tc>
          <w:tcPr>
            <w:tcW w:type="dxa" w:w="364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</w:t>
            </w:r>
          </w:p>
        </w:tc>
      </w:tr>
      <w:tr>
        <w:trPr>
          <w:cantSplit/>
        </w:trPr>
        <w:tc>
          <w:tcPr>
            <w:tcW w:type="dxa" w:w="282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117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0.25</w:t>
            </w:r>
          </w:p>
        </w:tc>
        <w:tc>
          <w:tcPr>
            <w:tcW w:type="dxa" w:w="17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senior</w:t>
            </w:r>
          </w:p>
        </w:tc>
        <w:tc>
          <w:tcPr>
            <w:tcW w:type="dxa" w:w="41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Mock: delivery</w:t>
            </w:r>
          </w:p>
        </w:tc>
        <w:tc>
          <w:tcPr>
            <w:tcW w:type="dxa" w:w="36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Discovery, Build, Testing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Team size:</w:t>
      </w:r>
      <w:r>
        <w:rPr>
          <w:b w:val="0"/>
          <w:i w:val="0"/>
        </w:rPr>
        <w:t xml:space="preserve"> 2.5 FTE across 5 roles.</w:t>
      </w:r>
    </w:p>
    <w:p>
      <w:pPr>
        <w:pStyle w:val="Heading3"/>
      </w:pPr>
      <w:r>
        <w:rPr>
          <w:b w:val="0"/>
          <w:i w:val="0"/>
        </w:rPr>
        <w:t>Required AI and technical resources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84"/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2793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43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429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00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Sizing</w:t>
            </w:r>
          </w:p>
        </w:tc>
      </w:tr>
      <w:tr>
        <w:trPr>
          <w:cantSplit/>
        </w:trPr>
        <w:tc>
          <w:tcPr>
            <w:tcW w:type="dxa" w:w="279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hosting</w:t>
            </w:r>
          </w:p>
        </w:tc>
        <w:tc>
          <w:tcPr>
            <w:tcW w:type="dxa" w:w="343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Vercel</w:t>
            </w:r>
          </w:p>
        </w:tc>
        <w:tc>
          <w:tcPr>
            <w:tcW w:type="dxa" w:w="429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hosting</w:t>
            </w:r>
          </w:p>
        </w:tc>
        <w:tc>
          <w:tcPr>
            <w:tcW w:type="dxa" w:w="300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 plan</w:t>
            </w:r>
          </w:p>
        </w:tc>
      </w:tr>
      <w:tr>
        <w:trPr>
          <w:cantSplit/>
        </w:trPr>
        <w:tc>
          <w:tcPr>
            <w:tcW w:type="dxa" w:w="279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343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Playwright</w:t>
            </w:r>
          </w:p>
        </w:tc>
        <w:tc>
          <w:tcPr>
            <w:tcW w:type="dxa" w:w="429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E2E tests</w:t>
            </w:r>
          </w:p>
        </w:tc>
        <w:tc>
          <w:tcPr>
            <w:tcW w:type="dxa" w:w="300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CI runs</w:t>
            </w:r>
          </w:p>
        </w:tc>
      </w:tr>
    </w:tbl>
    <w:p>
      <w:pPr>
        <w:spacing w:after="80"/>
      </w:pPr>
    </w:p>
    <w:p>
      <w:r>
        <w:rPr>
          <w:b w:val="0"/>
          <w:i/>
        </w:rPr>
        <w:t>No AI models or services are needed for this solution.</w:t>
      </w:r>
    </w:p>
    <w:p>
      <w:pPr>
        <w:pStyle w:val="Heading3"/>
      </w:pPr>
      <w:r>
        <w:rPr>
          <w:b w:val="0"/>
          <w:i w:val="0"/>
        </w:rPr>
        <w:t>Estimated development effort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7"/>
        <w:gridCol w:w="2707"/>
        <w:gridCol w:w="2707"/>
        <w:gridCol w:w="2707"/>
        <w:gridCol w:w="2707"/>
      </w:tblGrid>
      <w:tr>
        <w:trPr>
          <w:cantSplit/>
          <w:tblHeader/>
        </w:trPr>
        <w:tc>
          <w:tcPr>
            <w:tcW w:type="dxa" w:w="302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6143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Roles</w:t>
            </w:r>
          </w:p>
        </w:tc>
        <w:tc>
          <w:tcPr>
            <w:tcW w:type="dxa" w:w="156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Low</w:t>
            </w:r>
          </w:p>
        </w:tc>
        <w:tc>
          <w:tcPr>
            <w:tcW w:type="dxa" w:w="124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Likely</w:t>
            </w:r>
          </w:p>
        </w:tc>
        <w:tc>
          <w:tcPr>
            <w:tcW w:type="dxa" w:w="156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30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</w:t>
            </w:r>
          </w:p>
        </w:tc>
        <w:tc>
          <w:tcPr>
            <w:tcW w:type="dxa" w:w="61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 developer, Project manager</w:t>
            </w:r>
          </w:p>
        </w:tc>
        <w:tc>
          <w:tcPr>
            <w:tcW w:type="dxa" w:w="156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2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56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302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  <w:tc>
          <w:tcPr>
            <w:tcW w:type="dxa" w:w="614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 developer, UI/UX designer, Security engineer</w:t>
            </w:r>
          </w:p>
        </w:tc>
        <w:tc>
          <w:tcPr>
            <w:tcW w:type="dxa" w:w="156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26.25</w:t>
            </w:r>
          </w:p>
        </w:tc>
        <w:tc>
          <w:tcPr>
            <w:tcW w:type="dxa" w:w="124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156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43.75</w:t>
            </w:r>
          </w:p>
        </w:tc>
      </w:tr>
      <w:tr>
        <w:trPr>
          <w:cantSplit/>
        </w:trPr>
        <w:tc>
          <w:tcPr>
            <w:tcW w:type="dxa" w:w="30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61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QA engineer, Frontend developer</w:t>
            </w:r>
          </w:p>
        </w:tc>
        <w:tc>
          <w:tcPr>
            <w:tcW w:type="dxa" w:w="156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2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56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020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Total (person-days)</w:t>
            </w:r>
          </w:p>
        </w:tc>
        <w:tc>
          <w:tcPr>
            <w:tcW w:type="dxa" w:w="6143"/>
            <w:shd w:val="clear" w:color="auto" w:fill="F3F6FB"/>
          </w:tcPr>
          <w:p>
            <w:pPr>
              <w:spacing w:after="0"/>
            </w:pPr>
          </w:p>
        </w:tc>
        <w:tc>
          <w:tcPr>
            <w:tcW w:type="dxa" w:w="1562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34.25</w:t>
            </w:r>
          </w:p>
        </w:tc>
        <w:tc>
          <w:tcPr>
            <w:tcW w:type="dxa" w:w="1249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47</w:t>
            </w:r>
          </w:p>
        </w:tc>
        <w:tc>
          <w:tcPr>
            <w:tcW w:type="dxa" w:w="1562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60.75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About </w:t>
      </w:r>
      <w:r>
        <w:rPr>
          <w:b/>
          <w:i w:val="0"/>
        </w:rPr>
        <w:t>2.4 person-months</w:t>
      </w:r>
      <w:r>
        <w:rPr>
          <w:b w:val="0"/>
          <w:i w:val="0"/>
        </w:rPr>
        <w:t xml:space="preserve"> likely (20 working days per month).</w:t>
      </w:r>
    </w:p>
    <w:p>
      <w:pPr>
        <w:pStyle w:val="Heading3"/>
      </w:pPr>
      <w:r>
        <w:rPr>
          <w:b w:val="0"/>
          <w:i w:val="0"/>
        </w:rPr>
        <w:t>Estimated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7"/>
        <w:gridCol w:w="2707"/>
        <w:gridCol w:w="2707"/>
        <w:gridCol w:w="2707"/>
        <w:gridCol w:w="2707"/>
      </w:tblGrid>
      <w:tr>
        <w:trPr>
          <w:cantSplit/>
          <w:tblHeader/>
        </w:trPr>
        <w:tc>
          <w:tcPr>
            <w:tcW w:type="dxa" w:w="236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73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Weeks</w:t>
            </w:r>
          </w:p>
        </w:tc>
        <w:tc>
          <w:tcPr>
            <w:tcW w:type="dxa" w:w="220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tcW w:type="dxa" w:w="251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472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Schedule</w:t>
            </w:r>
          </w:p>
        </w:tc>
      </w:tr>
      <w:tr>
        <w:trPr>
          <w:cantSplit/>
        </w:trPr>
        <w:tc>
          <w:tcPr>
            <w:tcW w:type="dxa" w:w="2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</w:t>
            </w:r>
          </w:p>
        </w:tc>
        <w:tc>
          <w:tcPr>
            <w:tcW w:type="dxa" w:w="17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2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 wk</w:t>
            </w:r>
          </w:p>
        </w:tc>
        <w:tc>
          <w:tcPr>
            <w:tcW w:type="dxa" w:w="251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472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███░░░░░░░░░░░░░░░░░░░░░</w:t>
            </w:r>
          </w:p>
        </w:tc>
      </w:tr>
      <w:tr>
        <w:trPr>
          <w:cantSplit/>
        </w:trPr>
        <w:tc>
          <w:tcPr>
            <w:tcW w:type="dxa" w:w="236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  <w:tc>
          <w:tcPr>
            <w:tcW w:type="dxa" w:w="173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2–5</w:t>
            </w:r>
          </w:p>
        </w:tc>
        <w:tc>
          <w:tcPr>
            <w:tcW w:type="dxa" w:w="220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 wk</w:t>
            </w:r>
          </w:p>
        </w:tc>
        <w:tc>
          <w:tcPr>
            <w:tcW w:type="dxa" w:w="251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</w:t>
            </w:r>
          </w:p>
        </w:tc>
        <w:tc>
          <w:tcPr>
            <w:tcW w:type="dxa" w:w="472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░░░██████████████░░░░░░░</w:t>
            </w:r>
          </w:p>
        </w:tc>
      </w:tr>
      <w:tr>
        <w:trPr>
          <w:cantSplit/>
        </w:trPr>
        <w:tc>
          <w:tcPr>
            <w:tcW w:type="dxa" w:w="236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17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6–7</w:t>
            </w:r>
          </w:p>
        </w:tc>
        <w:tc>
          <w:tcPr>
            <w:tcW w:type="dxa" w:w="22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 wk</w:t>
            </w:r>
          </w:p>
        </w:tc>
        <w:tc>
          <w:tcPr>
            <w:tcW w:type="dxa" w:w="251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</w:t>
            </w:r>
          </w:p>
        </w:tc>
        <w:tc>
          <w:tcPr>
            <w:tcW w:type="dxa" w:w="472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░░░░░░░░░░░░░░░░░███████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Total: about 7 weeks</w:t>
      </w:r>
      <w:r>
        <w:rPr>
          <w:b w:val="0"/>
          <w:i w:val="0"/>
        </w:rPr>
        <w:t xml:space="preserve"> with the team above (range 5.1–9 weeks, following the effort range).</w:t>
      </w:r>
    </w:p>
    <w:p>
      <w:r>
        <w:rPr>
          <w:b/>
          <w:i w:val="0"/>
        </w:rPr>
        <w:t>What could change the estimate:</w:t>
      </w:r>
    </w:p>
    <w:p>
      <w:pPr>
        <w:pStyle w:val="ListBullet"/>
      </w:pPr>
      <w:r>
        <w:rPr>
          <w:b w:val="0"/>
          <w:i w:val="0"/>
        </w:rPr>
        <w:t>Mock risk to estimate</w:t>
      </w:r>
    </w:p>
    <w:p>
      <w:pPr>
        <w:pStyle w:val="Heading2"/>
      </w:pPr>
      <w:r>
        <w:rPr>
          <w:b w:val="0"/>
          <w:i w:val="0"/>
        </w:rPr>
        <w:t>5. Specialist findings</w:t>
      </w:r>
    </w:p>
    <w:p>
      <w:pPr>
        <w:pStyle w:val="Heading3"/>
      </w:pPr>
      <w:r>
        <w:rPr>
          <w:b w:val="0"/>
          <w:i w:val="0"/>
        </w:rPr>
        <w:t>frontend</w:t>
      </w:r>
    </w:p>
    <w:p>
      <w:r>
        <w:rPr>
          <w:b w:val="0"/>
          <w:i w:val="0"/>
        </w:rPr>
        <w:t>Mock frontend design for the requirement.</w:t>
      </w:r>
    </w:p>
    <w:p>
      <w:pPr>
        <w:pStyle w:val="ListBullet"/>
      </w:pPr>
      <w:r>
        <w:rPr>
          <w:b w:val="0"/>
          <w:i w:val="0"/>
        </w:rPr>
        <w:t>Mock design note from the frontend agent.</w:t>
      </w:r>
    </w:p>
    <w:p>
      <w:pPr>
        <w:pStyle w:val="Heading3"/>
      </w:pPr>
      <w:r>
        <w:rPr>
          <w:b w:val="0"/>
          <w:i w:val="0"/>
        </w:rPr>
        <w:t>uiux</w:t>
      </w:r>
    </w:p>
    <w:p>
      <w:r>
        <w:rPr>
          <w:b w:val="0"/>
          <w:i w:val="0"/>
        </w:rPr>
        <w:t>Mock uiux design for the requirement.</w:t>
      </w:r>
    </w:p>
    <w:p>
      <w:pPr>
        <w:pStyle w:val="ListBullet"/>
      </w:pPr>
      <w:r>
        <w:rPr>
          <w:b w:val="0"/>
          <w:i w:val="0"/>
        </w:rPr>
        <w:t>Mock design note from the uiux agent.</w:t>
      </w:r>
    </w:p>
    <w:p>
      <w:pPr>
        <w:pStyle w:val="Heading3"/>
      </w:pPr>
      <w:r>
        <w:rPr>
          <w:b w:val="0"/>
          <w:i w:val="0"/>
        </w:rPr>
        <w:t>security</w:t>
      </w:r>
    </w:p>
    <w:p>
      <w:r>
        <w:rPr>
          <w:b w:val="0"/>
          <w:i w:val="0"/>
        </w:rPr>
        <w:t>Mock security design for the requirement.</w:t>
      </w:r>
    </w:p>
    <w:p>
      <w:pPr>
        <w:pStyle w:val="ListBullet"/>
      </w:pPr>
      <w:r>
        <w:rPr>
          <w:b w:val="0"/>
          <w:i w:val="0"/>
        </w:rPr>
        <w:t>Mock design note from the security agent.</w:t>
      </w:r>
    </w:p>
    <w:p>
      <w:pPr>
        <w:pStyle w:val="ListBullet"/>
      </w:pPr>
      <w:r>
        <w:rPr>
          <w:b w:val="0"/>
          <w:i w:val="0"/>
        </w:rPr>
        <w:t>Added MFA for admin users and rate limiting on all authentication endpoints.</w:t>
      </w:r>
    </w:p>
    <w:p>
      <w:pPr>
        <w:pStyle w:val="Heading3"/>
      </w:pPr>
      <w:r>
        <w:rPr>
          <w:b w:val="0"/>
          <w:i w:val="0"/>
        </w:rPr>
        <w:t>performance</w:t>
      </w:r>
    </w:p>
    <w:p>
      <w:r>
        <w:rPr>
          <w:b w:val="0"/>
          <w:i w:val="0"/>
        </w:rPr>
        <w:t>Mock performance design for the requirement.</w:t>
      </w:r>
    </w:p>
    <w:p>
      <w:pPr>
        <w:pStyle w:val="ListBullet"/>
      </w:pPr>
      <w:r>
        <w:rPr>
          <w:b w:val="0"/>
          <w:i w:val="0"/>
        </w:rPr>
        <w:t>Mock design note from the performance agent.</w:t>
      </w:r>
    </w:p>
    <w:p>
      <w:pPr>
        <w:pStyle w:val="Heading2"/>
      </w:pPr>
      <w:r>
        <w:rPr>
          <w:b w:val="0"/>
          <w:i w:val="0"/>
        </w:rPr>
        <w:t>6. Alternatives</w:t>
      </w:r>
    </w:p>
    <w:p>
      <w:r>
        <w:rPr>
          <w:b w:val="0"/>
          <w:i w:val="0"/>
        </w:rPr>
        <w:t>Listed per technology choice in section 3.</w:t>
      </w:r>
    </w:p>
    <w:p>
      <w:pPr>
        <w:pStyle w:val="Heading2"/>
      </w:pPr>
      <w:r>
        <w:rPr>
          <w:b w:val="0"/>
          <w:i w:val="0"/>
        </w:rPr>
        <w:t>7.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7"/>
        <w:gridCol w:w="2707"/>
        <w:gridCol w:w="2707"/>
        <w:gridCol w:w="2707"/>
        <w:gridCol w:w="2707"/>
      </w:tblGrid>
      <w:tr>
        <w:trPr>
          <w:cantSplit/>
          <w:tblHeader/>
        </w:trPr>
        <w:tc>
          <w:tcPr>
            <w:tcW w:type="dxa" w:w="369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91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18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341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  <w:tc>
          <w:tcPr>
            <w:tcW w:type="dxa" w:w="232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From</w:t>
            </w:r>
          </w:p>
        </w:tc>
      </w:tr>
      <w:tr>
        <w:trPr>
          <w:cantSplit/>
        </w:trPr>
        <w:tc>
          <w:tcPr>
            <w:tcW w:type="dxa" w:w="36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frontend risk</w:t>
            </w:r>
          </w:p>
        </w:tc>
        <w:tc>
          <w:tcPr>
            <w:tcW w:type="dxa" w:w="191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1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341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Review during pilot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36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uiux risk</w:t>
            </w:r>
          </w:p>
        </w:tc>
        <w:tc>
          <w:tcPr>
            <w:tcW w:type="dxa" w:w="191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1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341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Review during pilot</w:t>
            </w:r>
          </w:p>
        </w:tc>
        <w:tc>
          <w:tcPr>
            <w:tcW w:type="dxa" w:w="232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uiux</w:t>
            </w:r>
          </w:p>
        </w:tc>
      </w:tr>
      <w:tr>
        <w:trPr>
          <w:cantSplit/>
        </w:trPr>
        <w:tc>
          <w:tcPr>
            <w:tcW w:type="dxa" w:w="36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security risk</w:t>
            </w:r>
          </w:p>
        </w:tc>
        <w:tc>
          <w:tcPr>
            <w:tcW w:type="dxa" w:w="191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1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341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Review during pilot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36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 performance risk</w:t>
            </w:r>
          </w:p>
        </w:tc>
        <w:tc>
          <w:tcPr>
            <w:tcW w:type="dxa" w:w="191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21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341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Review during pilot</w:t>
            </w:r>
          </w:p>
        </w:tc>
        <w:tc>
          <w:tcPr>
            <w:tcW w:type="dxa" w:w="232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8. Quality score</w:t>
      </w:r>
    </w:p>
    <w:p>
      <w:r>
        <w:rPr>
          <w:b/>
          <w:i w:val="0"/>
        </w:rPr>
        <w:t>Overall: 88.0/100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12"/>
        <w:gridCol w:w="4512"/>
        <w:gridCol w:w="4512"/>
      </w:tblGrid>
      <w:tr>
        <w:trPr>
          <w:cantSplit/>
          <w:tblHeader/>
        </w:trPr>
        <w:tc>
          <w:tcPr>
            <w:tcW w:type="dxa" w:w="617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412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Weight %</w:t>
            </w:r>
          </w:p>
        </w:tc>
        <w:tc>
          <w:tcPr>
            <w:tcW w:type="dxa" w:w="323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rPr>
          <w:cantSplit/>
        </w:trPr>
        <w:tc>
          <w:tcPr>
            <w:tcW w:type="dxa" w:w="61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requirement_fit</w:t>
            </w:r>
          </w:p>
        </w:tc>
        <w:tc>
          <w:tcPr>
            <w:tcW w:type="dxa" w:w="41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25.0</w:t>
            </w:r>
          </w:p>
        </w:tc>
        <w:tc>
          <w:tcPr>
            <w:tcW w:type="dxa" w:w="32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617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architecture</w:t>
            </w:r>
          </w:p>
        </w:tc>
        <w:tc>
          <w:tcPr>
            <w:tcW w:type="dxa" w:w="412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20.0</w:t>
            </w:r>
          </w:p>
        </w:tc>
        <w:tc>
          <w:tcPr>
            <w:tcW w:type="dxa" w:w="323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61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accessibility</w:t>
            </w:r>
          </w:p>
        </w:tc>
        <w:tc>
          <w:tcPr>
            <w:tcW w:type="dxa" w:w="41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15.0</w:t>
            </w:r>
          </w:p>
        </w:tc>
        <w:tc>
          <w:tcPr>
            <w:tcW w:type="dxa" w:w="32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617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412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15.0</w:t>
            </w:r>
          </w:p>
        </w:tc>
        <w:tc>
          <w:tcPr>
            <w:tcW w:type="dxa" w:w="323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61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  <w:tc>
          <w:tcPr>
            <w:tcW w:type="dxa" w:w="41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15.0</w:t>
            </w:r>
          </w:p>
        </w:tc>
        <w:tc>
          <w:tcPr>
            <w:tcW w:type="dxa" w:w="323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617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maintainability</w:t>
            </w:r>
          </w:p>
        </w:tc>
        <w:tc>
          <w:tcPr>
            <w:tcW w:type="dxa" w:w="412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10.0</w:t>
            </w:r>
          </w:p>
        </w:tc>
        <w:tc>
          <w:tcPr>
            <w:tcW w:type="dxa" w:w="323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9. Assumptions</w:t>
      </w:r>
    </w:p>
    <w:p>
      <w:pPr>
        <w:pStyle w:val="ListBullet"/>
      </w:pPr>
      <w:r>
        <w:rPr>
          <w:b w:val="0"/>
          <w:i w:val="0"/>
        </w:rPr>
        <w:t>Mock analysis: replace with a real model for meaningful output</w:t>
      </w:r>
    </w:p>
    <w:p>
      <w:pPr>
        <w:pStyle w:val="ListBullet"/>
      </w:pPr>
      <w:r>
        <w:rPr>
          <w:b w:val="0"/>
          <w:i w:val="0"/>
        </w:rPr>
        <w:t>frontend: mock assumption</w:t>
      </w:r>
    </w:p>
    <w:p>
      <w:pPr>
        <w:pStyle w:val="ListBullet"/>
      </w:pPr>
      <w:r>
        <w:rPr>
          <w:b w:val="0"/>
          <w:i w:val="0"/>
        </w:rPr>
        <w:t>uiux: mock assumption</w:t>
      </w:r>
    </w:p>
    <w:p>
      <w:pPr>
        <w:pStyle w:val="ListBullet"/>
      </w:pPr>
      <w:r>
        <w:rPr>
          <w:b w:val="0"/>
          <w:i w:val="0"/>
        </w:rPr>
        <w:t>security: mock assumption</w:t>
      </w:r>
    </w:p>
    <w:p>
      <w:pPr>
        <w:pStyle w:val="ListBullet"/>
      </w:pPr>
      <w:r>
        <w:rPr>
          <w:b w:val="0"/>
          <w:i w:val="0"/>
        </w:rPr>
        <w:t>performance: mock assumption</w:t>
      </w:r>
    </w:p>
    <w:p>
      <w:pPr>
        <w:pStyle w:val="ListBullet"/>
      </w:pPr>
      <w:r>
        <w:rPr>
          <w:b w:val="0"/>
          <w:i w:val="0"/>
        </w:rPr>
        <w:t>Mock estimate: replace with a real model for meaningful numbers</w:t>
      </w:r>
    </w:p>
    <w:p>
      <w:pPr>
        <w:pStyle w:val="Heading2"/>
      </w:pPr>
      <w:r>
        <w:rPr>
          <w:b w:val="0"/>
          <w:i w:val="0"/>
        </w:rPr>
        <w:t>10. Review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84"/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150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Round</w:t>
            </w:r>
          </w:p>
        </w:tc>
        <w:tc>
          <w:tcPr>
            <w:tcW w:type="dxa" w:w="191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150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861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Findings (severity)</w:t>
            </w:r>
          </w:p>
        </w:tc>
      </w:tr>
      <w:tr>
        <w:trPr>
          <w:cantSplit/>
        </w:trPr>
        <w:tc>
          <w:tcPr>
            <w:tcW w:type="dxa" w:w="15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91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REWORK</w:t>
            </w:r>
          </w:p>
        </w:tc>
        <w:tc>
          <w:tcPr>
            <w:tcW w:type="dxa" w:w="15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74.0</w:t>
            </w:r>
          </w:p>
        </w:tc>
        <w:tc>
          <w:tcPr>
            <w:tcW w:type="dxa" w:w="861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high: No MFA or rate limiting on authentication endpoints</w:t>
            </w:r>
          </w:p>
        </w:tc>
      </w:tr>
      <w:tr>
        <w:trPr>
          <w:cantSplit/>
        </w:trPr>
        <w:tc>
          <w:tcPr>
            <w:tcW w:type="dxa" w:w="150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1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APPROVED</w:t>
            </w:r>
          </w:p>
        </w:tc>
        <w:tc>
          <w:tcPr>
            <w:tcW w:type="dxa" w:w="150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88.0</w:t>
            </w:r>
          </w:p>
        </w:tc>
        <w:tc>
          <w:tcPr>
            <w:tcW w:type="dxa" w:w="861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low: Add a component diagram</w:t>
            </w:r>
          </w:p>
        </w:tc>
      </w:tr>
    </w:tbl>
    <w:p>
      <w:pPr>
        <w:spacing w:after="80"/>
      </w:pPr>
    </w:p>
    <w:sectPr w:rsidR="00FC693F" w:rsidRPr="0006063C" w:rsidSect="00034616">
      <w:pgSz w:w="15840" w:h="12240"/>
      <w:pgMar w:top="1296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  <w:pBdr>
        <w:top w:val="single" w:sz="36" w:space="4" w:color="1F5FBF"/>
      </w:pBdr>
      <w:spacing w:after="0"/>
    </w:pPr>
    <w:r/>
    <w:r>
      <w:rPr>
        <w:color w:val="59636E"/>
        <w:sz w:val="18"/>
      </w:rPr>
      <w:t>I need a responsive company website with Home, About and Con</w:t>
      <w:tab/>
      <w:t>08-Oct-2026</w:t>
    </w:r>
  </w:p>
  <w:p>
    <w:pPr>
      <w:tabs>
        <w:tab w:pos="9936" w:val="right"/>
      </w:tabs>
    </w:pPr>
    <w:r>
      <w:rPr>
        <w:color w:val="59636E"/>
        <w:sz w:val="18"/>
      </w:rPr>
      <w:t>Confidential</w:t>
      <w:tab/>
      <w:t xml:space="preserve">Page </w:t>
    </w:r>
    <w:r>
      <w:rPr>
        <w:color w:val="59636E"/>
        <w:sz w:val="17"/>
      </w:rPr>
      <w:fldChar w:fldCharType="begin"/>
      <w:instrText xml:space="preserve">PAGE</w:instrText>
      <w:fldChar w:fldCharType="end"/>
    </w:r>
    <w:r>
      <w:rPr>
        <w:color w:val="59636E"/>
        <w:sz w:val="18"/>
      </w:rPr>
      <w:t xml:space="preserve"> of </w:t>
    </w:r>
    <w:r>
      <w:rPr>
        <w:color w:val="59636E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36" w:val="right"/>
      </w:tabs>
      <w:pBdr>
        <w:bottom w:val="single" w:sz="6" w:space="4" w:color="D0D7DE"/>
      </w:pBdr>
    </w:pPr>
    <w:r/>
    <w:r>
      <w:drawing>
        <wp:inline xmlns:a="http://schemas.openxmlformats.org/drawingml/2006/main" xmlns:pic="http://schemas.openxmlformats.org/drawingml/2006/picture">
          <wp:extent cx="1090343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rc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0343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/>
      <w:b/>
      <w:bCs/>
      <w:color w:val="1F5F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/>
      <w:b/>
      <w:bCs/>
      <w:color w:val="1F5F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="Calibri" w:hAnsi="Calibri"/>
      <w:b/>
      <w:bCs/>
      <w:i/>
      <w:iCs/>
      <w:color w:val="1F2A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="Calibri" w:hAnsi="Calibri"/>
      <w:b/>
      <w:color w:val="1F2A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need a responsive company website with Home, About and Con</dc:title>
  <dc:subject/>
  <dc:creator>Searce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